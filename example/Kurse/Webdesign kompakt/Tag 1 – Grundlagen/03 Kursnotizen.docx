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Kursnotizen</w:t>
      </w:r>
    </w:p>
    <w:p>
      <w:r>
        <w:t>Dieses Word-Dokument demonstriert die integrierte DOCX-Vorschau.</w:t>
      </w:r>
    </w:p>
    <w:p>
      <w:pPr>
        <w:pStyle w:val="Heading1"/>
      </w:pPr>
      <w:r>
        <w:t>Aufgabe</w:t>
      </w:r>
    </w:p>
    <w:p>
      <w:r>
        <w:t>Notiere drei Dinge, die du heute gelernt hast.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